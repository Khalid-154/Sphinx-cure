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EBF1" w14:textId="77777777" w:rsidR="00A61C48" w:rsidRDefault="00000000">
      <w:pPr>
        <w:pStyle w:val="Title"/>
      </w:pPr>
      <w:r>
        <w:t>Khalid Abdelhamid Hossni</w:t>
      </w:r>
    </w:p>
    <w:p w14:paraId="53F95F88" w14:textId="70E60632" w:rsidR="00A61C48" w:rsidRDefault="00000000">
      <w:r>
        <w:t>Phone: 010</w:t>
      </w:r>
      <w:r w:rsidR="00064FD5">
        <w:rPr>
          <w:rFonts w:hint="cs"/>
          <w:rtl/>
        </w:rPr>
        <w:t>90835449</w:t>
      </w:r>
    </w:p>
    <w:p w14:paraId="20D2BC39" w14:textId="1610423E" w:rsidR="00A61C48" w:rsidRDefault="00000000" w:rsidP="00064FD5">
      <w:r>
        <w:t xml:space="preserve">Email: </w:t>
      </w:r>
      <w:r w:rsidR="00064FD5" w:rsidRPr="00064FD5">
        <w:t>khalio.ad327@gmail.com</w:t>
      </w:r>
    </w:p>
    <w:p w14:paraId="4F8BAC0D" w14:textId="77777777" w:rsidR="00A61C48" w:rsidRDefault="00000000">
      <w:r>
        <w:t>Cairo, Egypt</w:t>
      </w:r>
    </w:p>
    <w:p w14:paraId="3C54444B" w14:textId="77777777" w:rsidR="00A61C48" w:rsidRDefault="00A61C48"/>
    <w:p w14:paraId="07CCB55C" w14:textId="65E773B7" w:rsidR="00A61C48" w:rsidRDefault="00000000">
      <w:pPr>
        <w:pStyle w:val="Heading1"/>
      </w:pPr>
      <w:r>
        <w:t xml:space="preserve"> Professional Summary</w:t>
      </w:r>
    </w:p>
    <w:p w14:paraId="5356422B" w14:textId="77777777" w:rsidR="00A61C48" w:rsidRDefault="00000000">
      <w:r>
        <w:t>A student at the Faculty of Computers and Information, eager to develop my technical and practical skills, seeking an internship or job opportunity to gain experience in the IT field.</w:t>
      </w:r>
    </w:p>
    <w:p w14:paraId="2F354ADB" w14:textId="7B4F1722" w:rsidR="00A61C48" w:rsidRDefault="00000000">
      <w:pPr>
        <w:pStyle w:val="Heading1"/>
      </w:pPr>
      <w:r>
        <w:t xml:space="preserve"> Skills</w:t>
      </w:r>
    </w:p>
    <w:p w14:paraId="2A85883B" w14:textId="1ED27449" w:rsidR="00A61C48" w:rsidRDefault="00000000">
      <w:pPr>
        <w:pStyle w:val="ListBullet"/>
      </w:pPr>
      <w:r>
        <w:t xml:space="preserve">- Proficient in computer usage and </w:t>
      </w:r>
      <w:r w:rsidR="00064FD5">
        <w:t>git hub</w:t>
      </w:r>
    </w:p>
    <w:p w14:paraId="5FC7FCA6" w14:textId="77777777" w:rsidR="00A61C48" w:rsidRDefault="00000000">
      <w:pPr>
        <w:pStyle w:val="ListBullet"/>
      </w:pPr>
      <w:r>
        <w:t>- Quick learner</w:t>
      </w:r>
    </w:p>
    <w:p w14:paraId="16345582" w14:textId="77777777" w:rsidR="00A61C48" w:rsidRDefault="00000000">
      <w:pPr>
        <w:pStyle w:val="ListBullet"/>
      </w:pPr>
      <w:r>
        <w:t>- Time management and organization</w:t>
      </w:r>
    </w:p>
    <w:p w14:paraId="70C11099" w14:textId="77777777" w:rsidR="00A61C48" w:rsidRDefault="00000000">
      <w:pPr>
        <w:pStyle w:val="ListBullet"/>
      </w:pPr>
      <w:r>
        <w:t>- Ability to work under pressure</w:t>
      </w:r>
    </w:p>
    <w:p w14:paraId="39A6BC83" w14:textId="24376385" w:rsidR="00A61C48" w:rsidRDefault="00000000">
      <w:pPr>
        <w:pStyle w:val="Heading1"/>
      </w:pPr>
      <w:r>
        <w:t xml:space="preserve"> Education</w:t>
      </w:r>
    </w:p>
    <w:p w14:paraId="4C9ABC0A" w14:textId="3DDEAF3E" w:rsidR="00A61C48" w:rsidRDefault="00000000">
      <w:r>
        <w:t>Bachelor of Computers and Information, (University Name)</w:t>
      </w:r>
      <w:r>
        <w:br/>
        <w:t>Expected Graduation: 202</w:t>
      </w:r>
      <w:r w:rsidR="00064FD5">
        <w:rPr>
          <w:rFonts w:hint="cs"/>
          <w:rtl/>
        </w:rPr>
        <w:t>7</w:t>
      </w:r>
    </w:p>
    <w:p w14:paraId="672CAC4A" w14:textId="7BF1BC01" w:rsidR="00A61C48" w:rsidRDefault="00000000">
      <w:pPr>
        <w:pStyle w:val="Heading1"/>
      </w:pPr>
      <w:r>
        <w:t xml:space="preserve"> Work Experience</w:t>
      </w:r>
    </w:p>
    <w:p w14:paraId="37DA78DC" w14:textId="77777777" w:rsidR="00A61C48" w:rsidRDefault="00000000">
      <w:r>
        <w:t>No work experience yet, but I am highly motivated to learn and engage in a real work environment.</w:t>
      </w:r>
    </w:p>
    <w:p w14:paraId="535B71ED" w14:textId="44E38ACD" w:rsidR="00A61C48" w:rsidRDefault="00000000">
      <w:pPr>
        <w:pStyle w:val="Heading1"/>
      </w:pPr>
      <w:r>
        <w:t xml:space="preserve"> Training Courses </w:t>
      </w:r>
    </w:p>
    <w:p w14:paraId="762E816A" w14:textId="34AB83A6" w:rsidR="00A61C48" w:rsidRDefault="00000000">
      <w:r>
        <w:t xml:space="preserve">- </w:t>
      </w:r>
      <w:proofErr w:type="spellStart"/>
      <w:r w:rsidR="00064FD5">
        <w:t>gdc</w:t>
      </w:r>
      <w:proofErr w:type="spellEnd"/>
      <w:r w:rsidR="00064FD5">
        <w:t xml:space="preserve"> </w:t>
      </w:r>
      <w:proofErr w:type="spellStart"/>
      <w:r w:rsidR="00064FD5">
        <w:t>camb</w:t>
      </w:r>
      <w:proofErr w:type="spellEnd"/>
    </w:p>
    <w:p w14:paraId="7127A40F" w14:textId="3312BC2C" w:rsidR="00A61C48" w:rsidRDefault="00000000">
      <w:r>
        <w:t xml:space="preserve">- </w:t>
      </w:r>
      <w:r w:rsidR="00064FD5">
        <w:t>ITI Backend</w:t>
      </w:r>
    </w:p>
    <w:sectPr w:rsidR="00A61C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41887">
    <w:abstractNumId w:val="8"/>
  </w:num>
  <w:num w:numId="2" w16cid:durableId="609819772">
    <w:abstractNumId w:val="6"/>
  </w:num>
  <w:num w:numId="3" w16cid:durableId="1050307861">
    <w:abstractNumId w:val="5"/>
  </w:num>
  <w:num w:numId="4" w16cid:durableId="239144084">
    <w:abstractNumId w:val="4"/>
  </w:num>
  <w:num w:numId="5" w16cid:durableId="728918810">
    <w:abstractNumId w:val="7"/>
  </w:num>
  <w:num w:numId="6" w16cid:durableId="1422683341">
    <w:abstractNumId w:val="3"/>
  </w:num>
  <w:num w:numId="7" w16cid:durableId="1037314986">
    <w:abstractNumId w:val="2"/>
  </w:num>
  <w:num w:numId="8" w16cid:durableId="1011644637">
    <w:abstractNumId w:val="1"/>
  </w:num>
  <w:num w:numId="9" w16cid:durableId="155176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FD5"/>
    <w:rsid w:val="0015074B"/>
    <w:rsid w:val="0029639D"/>
    <w:rsid w:val="00326F90"/>
    <w:rsid w:val="00406CDD"/>
    <w:rsid w:val="00557AFF"/>
    <w:rsid w:val="00A61C48"/>
    <w:rsid w:val="00AA1D8D"/>
    <w:rsid w:val="00B47730"/>
    <w:rsid w:val="00CB0664"/>
    <w:rsid w:val="00CF75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2A76C"/>
  <w14:defaultImageDpi w14:val="300"/>
  <w15:docId w15:val="{72B1ACFB-FDEE-47A1-995E-1EB71AAD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خالد عبدالحميد حسنى عبدالحميد احمد</cp:lastModifiedBy>
  <cp:revision>4</cp:revision>
  <cp:lastPrinted>2025-07-11T20:44:00Z</cp:lastPrinted>
  <dcterms:created xsi:type="dcterms:W3CDTF">2013-12-23T23:15:00Z</dcterms:created>
  <dcterms:modified xsi:type="dcterms:W3CDTF">2025-07-11T20:44:00Z</dcterms:modified>
  <cp:category/>
</cp:coreProperties>
</file>