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D6DB5" w14:textId="77777777" w:rsidR="00AB7A6E" w:rsidRDefault="00000000">
      <w:pPr>
        <w:jc w:val="center"/>
      </w:pPr>
      <w:r>
        <w:rPr>
          <w:b/>
          <w:sz w:val="32"/>
        </w:rPr>
        <w:t>Khalid Abdel Hameed</w:t>
      </w:r>
    </w:p>
    <w:p w14:paraId="1156A960" w14:textId="77777777" w:rsidR="00AB7A6E" w:rsidRDefault="00000000">
      <w:pPr>
        <w:jc w:val="center"/>
      </w:pPr>
      <w:r>
        <w:t>Khalid.ad327@gmail.com | Cairo, Egypt | +20 109 083 5449</w:t>
      </w:r>
    </w:p>
    <w:p w14:paraId="44AC7B93" w14:textId="77777777" w:rsidR="00AB7A6E" w:rsidRDefault="00AB7A6E"/>
    <w:p w14:paraId="280D9CFB" w14:textId="77777777" w:rsidR="00AB7A6E" w:rsidRDefault="00000000">
      <w:pPr>
        <w:pStyle w:val="Heading1"/>
      </w:pPr>
      <w:r>
        <w:t>Education</w:t>
      </w:r>
    </w:p>
    <w:p w14:paraId="2D4C1636" w14:textId="3D4499E8" w:rsidR="00AB7A6E" w:rsidRDefault="00000000" w:rsidP="007D0522">
      <w:r>
        <w:rPr>
          <w:b/>
        </w:rPr>
        <w:t>BSc in Computer Science &amp; Information Systems</w:t>
      </w:r>
      <w:r>
        <w:rPr>
          <w:b/>
        </w:rPr>
        <w:br/>
      </w:r>
      <w:r w:rsidR="007D0522" w:rsidRPr="007D0522">
        <w:t xml:space="preserve">Level </w:t>
      </w:r>
      <w:r w:rsidR="007D0522">
        <w:rPr>
          <w:rFonts w:hint="cs"/>
          <w:rtl/>
        </w:rPr>
        <w:t>3</w:t>
      </w:r>
      <w:r w:rsidR="007D0522" w:rsidRPr="007D0522">
        <w:t xml:space="preserve"> at computer science and information system / ASU </w:t>
      </w:r>
      <w:r>
        <w:t>— Expected Graduation: 2027</w:t>
      </w:r>
      <w:r>
        <w:br/>
        <w:t>GPA: 3.11 / 4.0</w:t>
      </w:r>
    </w:p>
    <w:p w14:paraId="5AFCE4F7" w14:textId="77777777" w:rsidR="00AB7A6E" w:rsidRDefault="00000000">
      <w:pPr>
        <w:pStyle w:val="Heading1"/>
      </w:pPr>
      <w:r>
        <w:t>Projects</w:t>
      </w:r>
    </w:p>
    <w:p w14:paraId="32E8BF48" w14:textId="77777777" w:rsidR="00AB7A6E" w:rsidRDefault="00000000">
      <w:r>
        <w:rPr>
          <w:b/>
        </w:rPr>
        <w:t>Crime Management System (Java, OOP)</w:t>
      </w:r>
      <w:r>
        <w:rPr>
          <w:b/>
        </w:rPr>
        <w:br/>
      </w:r>
      <w:r>
        <w:t>- Developed a console-based system for managing criminal records and cases.</w:t>
      </w:r>
      <w:r>
        <w:br/>
        <w:t>- Implemented key OOP principles: Encapsulation, Inheritance, and Polymorphism.</w:t>
      </w:r>
      <w:r>
        <w:br/>
        <w:t>- Features include case tracking, suspect records, and search functionality.</w:t>
      </w:r>
      <w:r>
        <w:br/>
      </w:r>
    </w:p>
    <w:p w14:paraId="25FF080C" w14:textId="77777777" w:rsidR="00AB7A6E" w:rsidRDefault="00000000">
      <w:r>
        <w:rPr>
          <w:b/>
        </w:rPr>
        <w:t>MetroMate (C++)</w:t>
      </w:r>
      <w:r>
        <w:rPr>
          <w:b/>
        </w:rPr>
        <w:br/>
      </w:r>
      <w:r>
        <w:t>- Console application simulating a metro transport system.</w:t>
      </w:r>
      <w:r>
        <w:br/>
        <w:t>- Includes subscription management, fare calculations, and ride tracking.</w:t>
      </w:r>
      <w:r>
        <w:br/>
        <w:t>- Text-based interface designed for user interaction.</w:t>
      </w:r>
      <w:r>
        <w:br/>
      </w:r>
    </w:p>
    <w:p w14:paraId="22827F47" w14:textId="1CBFA334" w:rsidR="007D0522" w:rsidRDefault="00000000" w:rsidP="007D0522">
      <w:r>
        <w:rPr>
          <w:b/>
        </w:rPr>
        <w:t>Traveco Website (Web Project)</w:t>
      </w:r>
      <w:r>
        <w:rPr>
          <w:b/>
        </w:rPr>
        <w:br/>
      </w:r>
      <w:r>
        <w:t>- Travel services platform featuring hotel bookings and Nile cruise info.</w:t>
      </w:r>
      <w:r>
        <w:br/>
        <w:t>- Showcases Jaz Hotel Group properties and various tour packages.</w:t>
      </w:r>
      <w:r>
        <w:br/>
        <w:t>- Integrates transport and aviation service data for domestic/international travel.</w:t>
      </w:r>
    </w:p>
    <w:p w14:paraId="37F8F96C" w14:textId="77777777" w:rsidR="00AB7A6E" w:rsidRDefault="00000000">
      <w:pPr>
        <w:pStyle w:val="Heading1"/>
      </w:pPr>
      <w:r>
        <w:t>Courses</w:t>
      </w:r>
    </w:p>
    <w:p w14:paraId="29928BDA" w14:textId="120E7908" w:rsidR="007D0522" w:rsidRDefault="00000000" w:rsidP="007D0522">
      <w:pPr>
        <w:rPr>
          <w:rtl/>
        </w:rPr>
      </w:pPr>
      <w:r>
        <w:t>- ITI Backend Development</w:t>
      </w:r>
      <w:r>
        <w:br/>
        <w:t>- OCI AI Foundations Associate</w:t>
      </w:r>
    </w:p>
    <w:p w14:paraId="2151C38C" w14:textId="4705C9B4" w:rsidR="007D0522" w:rsidRDefault="007D0522" w:rsidP="007D0522">
      <w:r>
        <w:t>GDC Camb</w:t>
      </w:r>
    </w:p>
    <w:p w14:paraId="49825BC5" w14:textId="77777777" w:rsidR="00AB7A6E" w:rsidRDefault="00000000">
      <w:pPr>
        <w:pStyle w:val="Heading1"/>
      </w:pPr>
      <w:r>
        <w:t>Skills</w:t>
      </w:r>
    </w:p>
    <w:p w14:paraId="2610E3F8" w14:textId="4417D96E" w:rsidR="00AB7A6E" w:rsidRDefault="00000000" w:rsidP="007D0522">
      <w:r>
        <w:rPr>
          <w:b/>
        </w:rPr>
        <w:t xml:space="preserve">Programming Languages: </w:t>
      </w:r>
      <w:r>
        <w:t>C++, Java, Python, C#</w:t>
      </w:r>
      <w:r>
        <w:br/>
      </w:r>
      <w:r>
        <w:rPr>
          <w:b/>
        </w:rPr>
        <w:t xml:space="preserve">Databases: </w:t>
      </w:r>
      <w:r>
        <w:t>SQL, MySQL</w:t>
      </w:r>
      <w:r>
        <w:br/>
      </w:r>
      <w:r>
        <w:rPr>
          <w:b/>
        </w:rPr>
        <w:t xml:space="preserve">Soft Skills: </w:t>
      </w:r>
      <w:r>
        <w:t>Communication, Teamwork, Problem-Solving, Time Management</w:t>
      </w:r>
    </w:p>
    <w:sectPr w:rsidR="00AB7A6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5656427">
    <w:abstractNumId w:val="8"/>
  </w:num>
  <w:num w:numId="2" w16cid:durableId="1489126967">
    <w:abstractNumId w:val="6"/>
  </w:num>
  <w:num w:numId="3" w16cid:durableId="754940296">
    <w:abstractNumId w:val="5"/>
  </w:num>
  <w:num w:numId="4" w16cid:durableId="708066842">
    <w:abstractNumId w:val="4"/>
  </w:num>
  <w:num w:numId="5" w16cid:durableId="1414938122">
    <w:abstractNumId w:val="7"/>
  </w:num>
  <w:num w:numId="6" w16cid:durableId="749959430">
    <w:abstractNumId w:val="3"/>
  </w:num>
  <w:num w:numId="7" w16cid:durableId="1730150981">
    <w:abstractNumId w:val="2"/>
  </w:num>
  <w:num w:numId="8" w16cid:durableId="78602360">
    <w:abstractNumId w:val="1"/>
  </w:num>
  <w:num w:numId="9" w16cid:durableId="1746610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0522"/>
    <w:rsid w:val="007E4709"/>
    <w:rsid w:val="00AA1D8D"/>
    <w:rsid w:val="00AB7A6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C925C5"/>
  <w14:defaultImageDpi w14:val="300"/>
  <w15:docId w15:val="{C84B4299-B7C6-4AE8-AA98-29321110E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خالد عبدالحميد حسنى عبدالحميد احمد</cp:lastModifiedBy>
  <cp:revision>3</cp:revision>
  <cp:lastPrinted>2025-07-11T21:18:00Z</cp:lastPrinted>
  <dcterms:created xsi:type="dcterms:W3CDTF">2013-12-23T23:15:00Z</dcterms:created>
  <dcterms:modified xsi:type="dcterms:W3CDTF">2025-07-11T21:21:00Z</dcterms:modified>
  <cp:category/>
</cp:coreProperties>
</file>